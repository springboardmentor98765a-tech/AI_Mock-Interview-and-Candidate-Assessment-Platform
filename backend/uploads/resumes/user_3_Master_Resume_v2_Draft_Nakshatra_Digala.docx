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Nakshatra Digala</w:t>
      </w:r>
    </w:p>
    <w:p>
      <w:pPr>
        <w:jc w:val="center"/>
      </w:pPr>
      <w:r>
        <w:rPr>
          <w:b/>
        </w:rPr>
        <w:t>AI &amp; Data Science Undergraduate</w:t>
        <w:br/>
      </w:r>
      <w:r>
        <w:t>Email | Phone | LinkedIn | GitHub | Andhra Pradesh</w:t>
      </w:r>
    </w:p>
    <w:p>
      <w:r>
        <w:rPr>
          <w:b/>
          <w:sz w:val="24"/>
        </w:rPr>
        <w:t>PROFESSIONAL SUMMARY</w:t>
      </w:r>
    </w:p>
    <w:p>
      <w:r>
        <w:t>Computer Science (Data Science) undergraduate with a 9.1/10 CGPA and hands-on experience in AI and machine learning projects. Skilled in Python, data analysis, and building practical AI-driven applications. Leadership experience as a Student Ambassador and Class Representative with strong communication and problem-solving abilities.</w:t>
      </w:r>
    </w:p>
    <w:p>
      <w:r>
        <w:rPr>
          <w:b/>
          <w:sz w:val="24"/>
        </w:rPr>
        <w:t>EDUCATION</w:t>
      </w:r>
    </w:p>
    <w:p>
      <w:r>
        <w:t>B.Tech. – Computer Science &amp; Engineering (Data Science)</w:t>
        <w:br/>
        <w:t>NRI Institute of Technology, Vijayawada</w:t>
        <w:br/>
        <w:t>Expected Graduation: 2028 | CGPA: 9.1/10.0</w:t>
      </w:r>
    </w:p>
    <w:p>
      <w:r>
        <w:rPr>
          <w:b/>
          <w:sz w:val="24"/>
        </w:rPr>
        <w:t>EXPERIENCE</w:t>
      </w:r>
    </w:p>
    <w:p>
      <w:pPr>
        <w:pStyle w:val="ListBullet"/>
      </w:pPr>
      <w:r>
        <w:t>Student Ambassador, Codegnan – Promoted technical workshops, hackathons, and AI initiatives while coordinating student participation.</w:t>
      </w:r>
    </w:p>
    <w:p>
      <w:pPr>
        <w:pStyle w:val="ListBullet"/>
      </w:pPr>
      <w:r>
        <w:t>Virtual Intern, Infosys Springboard 7.0 – Participating in a project-based internship focused on software development fundamentals and web technologies.</w:t>
      </w:r>
    </w:p>
    <w:p>
      <w:r>
        <w:rPr>
          <w:b/>
          <w:sz w:val="24"/>
        </w:rPr>
        <w:t>PROJECTS</w:t>
      </w:r>
    </w:p>
    <w:p>
      <w:r>
        <w:rPr>
          <w:b/>
        </w:rPr>
        <w:t>AI Fashion Assistant</w:t>
      </w:r>
    </w:p>
    <w:p>
      <w:pPr>
        <w:pStyle w:val="ListBullet"/>
      </w:pPr>
      <w:r>
        <w:t>Designed and developed an AI-powered fashion assistant featuring digital wardrobe management, personalised outfit recommendations, authentication, and responsive multi-page navigation.</w:t>
      </w:r>
    </w:p>
    <w:p>
      <w:r>
        <w:rPr>
          <w:b/>
        </w:rPr>
        <w:t>Parkinson's Disease Prediction</w:t>
      </w:r>
    </w:p>
    <w:p>
      <w:pPr>
        <w:pStyle w:val="ListBullet"/>
      </w:pPr>
      <w:r>
        <w:t>Built and evaluated machine learning models using Python and Scikit-learn through data preprocessing, model training, and comparative evaluation.</w:t>
      </w:r>
    </w:p>
    <w:p>
      <w:r>
        <w:rPr>
          <w:b/>
        </w:rPr>
        <w:t>Email Automation</w:t>
      </w:r>
    </w:p>
    <w:p>
      <w:pPr>
        <w:pStyle w:val="ListBullet"/>
      </w:pPr>
      <w:r>
        <w:t>Developed a Python-based email automation utility demonstrating SMTP integration and workflow automation.</w:t>
      </w:r>
    </w:p>
    <w:p>
      <w:r>
        <w:rPr>
          <w:b/>
          <w:sz w:val="24"/>
        </w:rPr>
        <w:t>TECHNICAL SKILLS</w:t>
      </w:r>
    </w:p>
    <w:p>
      <w:r>
        <w:t>Programming: Python, SQL, Java, C</w:t>
        <w:br/>
        <w:t>Data Science &amp; ML: Pandas, NumPy, Matplotlib, Scikit-learn</w:t>
        <w:br/>
        <w:t>Developer Tools: GitHub, VS Code, Jupyter Notebook, Google Colab</w:t>
        <w:br/>
        <w:t>Other: Canva, Lovable</w:t>
      </w:r>
    </w:p>
    <w:p>
      <w:r>
        <w:rPr>
          <w:b/>
          <w:sz w:val="24"/>
        </w:rPr>
        <w:t>LEADERSHIP</w:t>
      </w:r>
    </w:p>
    <w:p>
      <w:pPr>
        <w:pStyle w:val="ListBullet"/>
      </w:pPr>
      <w:r>
        <w:t>Class Representative</w:t>
      </w:r>
    </w:p>
    <w:p>
      <w:pPr>
        <w:pStyle w:val="ListBullet"/>
      </w:pPr>
      <w:r>
        <w:t>NSS awareness speaker and active participant in technical events.</w:t>
      </w:r>
    </w:p>
    <w:p>
      <w:r>
        <w:rPr>
          <w:b/>
          <w:sz w:val="24"/>
        </w:rPr>
        <w:t>CERTIFICATIONS</w:t>
      </w:r>
    </w:p>
    <w:p>
      <w:r>
        <w:t>Salesforce Agentforce Specialist • Deloitte Data Analytics Virtual Experience • IBM AI • Google × Kaggle AI Agents • Infosys Springboard • HP AI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