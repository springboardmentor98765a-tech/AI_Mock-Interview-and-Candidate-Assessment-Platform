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YOUR NAME</w:t>
      </w:r>
    </w:p>
    <w:p>
      <w:r>
        <w:t>Email | Phone | LinkedIn | GitHub | City, State</w:t>
        <w:br/>
      </w:r>
    </w:p>
    <w:p>
      <w:pPr>
        <w:pStyle w:val="Heading2"/>
      </w:pPr>
      <w:r>
        <w:t>Professional Summary</w:t>
      </w:r>
    </w:p>
    <w:p>
      <w:r>
        <w:t>Data Science undergraduate (CGPA: 9.1/10) passionate about applying Machine Learning and data analytics to solve real-world problems. Experienced in developing ML models using Python and Scikit-learn, with hands-on exposure to AI projects, automation, and data analysis through workshops and certifications. Eager to contribute analytical thinking and continuously learn by supporting initiatives in public health, food safety, and evidence-based decision-making.</w:t>
      </w:r>
    </w:p>
    <w:p>
      <w:pPr>
        <w:pStyle w:val="Heading2"/>
      </w:pPr>
      <w:r>
        <w:t>Education</w:t>
      </w:r>
    </w:p>
    <w:p>
      <w:r>
        <w:t>• B.Tech in Computer Science &amp; Engineering (Data Science), NRI Institute of Technology</w:t>
        <w:br/>
        <w:t xml:space="preserve">  Expected Graduation: 2028 | CGPA: 9.1/10</w:t>
        <w:br/>
        <w:t>• Intermediate – 86.7% (2024)</w:t>
        <w:br/>
        <w:t>• SSC – 98.6% (2022)</w:t>
      </w:r>
    </w:p>
    <w:p>
      <w:pPr>
        <w:pStyle w:val="Heading2"/>
      </w:pPr>
      <w:r>
        <w:t>Technical Skills</w:t>
      </w:r>
    </w:p>
    <w:p>
      <w:r>
        <w:t>Python, SQL, Machine Learning, Data Analysis, Pandas, NumPy, Scikit-learn, MS Excel, Git &amp; GitHub, Problem Solving</w:t>
      </w:r>
    </w:p>
    <w:p>
      <w:pPr>
        <w:pStyle w:val="Heading2"/>
      </w:pPr>
      <w:r>
        <w:t>Projects</w:t>
      </w:r>
    </w:p>
    <w:p>
      <w:r>
        <w:t>• Parkinson's Disease Prediction (ML): Developed a prediction model using Python, Scikit-learn and a Kaggle dataset; performed preprocessing, model training and evaluation.</w:t>
        <w:br/>
        <w:t>• Email Automation: Built a Python-based email automation application using SMTP.</w:t>
        <w:br/>
        <w:t>• Google Text-to-Speech: Developed a Python application to convert text into speech.</w:t>
      </w:r>
    </w:p>
    <w:p>
      <w:pPr>
        <w:pStyle w:val="Heading2"/>
      </w:pPr>
      <w:r>
        <w:t>Certifications</w:t>
      </w:r>
    </w:p>
    <w:p>
      <w:r>
        <w:t>• Salesforce Agentforce Specialist</w:t>
        <w:br/>
        <w:t>• Deloitte Data Analytics Virtual Job Simulation</w:t>
        <w:br/>
        <w:t>• Infosys Springboard – C Programming &amp; Cloud Computing</w:t>
        <w:br/>
        <w:t>• Google × Kaggle AI Agents Intensive</w:t>
        <w:br/>
        <w:t>• Bharatiya Antariksh Hackathon Participant</w:t>
        <w:br/>
        <w:t>• IBM AI / GenAI Workshops</w:t>
      </w:r>
    </w:p>
    <w:p>
      <w:pPr>
        <w:pStyle w:val="Heading2"/>
      </w:pPr>
      <w:r>
        <w:t>Leadership &amp; Achievements</w:t>
      </w:r>
    </w:p>
    <w:p>
      <w:r>
        <w:t>• Class Representative</w:t>
        <w:br/>
        <w:t>• Smart India Hackathon 2025 – Round 2 Participant</w:t>
        <w:br/>
        <w:t>• NSS Awareness Speaker</w:t>
        <w:br/>
        <w:t>• Viksit Bharat Youth Leaders Dialogue – Interview Round</w:t>
        <w:br/>
        <w:t>• Communication Skills Competition – Prize Winner</w:t>
      </w:r>
    </w:p>
    <w:p>
      <w:pPr>
        <w:pStyle w:val="Heading2"/>
      </w:pPr>
      <w:r>
        <w:t>Languages</w:t>
      </w:r>
    </w:p>
    <w:p>
      <w:r>
        <w:t>English (Fluent), Telugu (Native), Hindi (Basic)</w:t>
      </w:r>
    </w:p>
    <w:sectPr w:rsidR="00FC693F" w:rsidRPr="0006063C" w:rsidSect="00034616">
      <w:pgSz w:w="12240" w:h="15840"/>
      <w:pgMar w:top="560" w:right="1800" w:bottom="5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