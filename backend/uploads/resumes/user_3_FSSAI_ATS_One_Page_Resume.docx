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YOUR NAME</w:t>
        <w:br/>
      </w:r>
      <w:r>
        <w:rPr>
          <w:sz w:val="20"/>
        </w:rPr>
        <w:t>B.Tech CSE (Data Science) | CGPA: 9.1/10</w:t>
        <w:br/>
      </w:r>
      <w:r>
        <w:t>📧 Email | 📱 Phone | 🔗 LinkedIn | 💻 GitHub | Vijayawada, Andhra Pradesh</w:t>
      </w:r>
    </w:p>
    <w:p>
      <w:r>
        <w:rPr>
          <w:b/>
          <w:sz w:val="22"/>
        </w:rPr>
        <w:t>PROFESSIONAL SUMMARY</w:t>
      </w:r>
    </w:p>
    <w:p>
      <w:r>
        <w:t>Data Science undergraduate with a strong academic record (CGPA: 9.1/10) and hands-on experience in Machine Learning, Python, and AI. Developed predictive models and automation projects while actively participating in AI workshops, hackathons, and technical programs. Passionate about applying data-driven solutions to real-world challenges in public health, food safety, and technology, with a strong willingness to learn and contribute.</w:t>
      </w:r>
    </w:p>
    <w:p>
      <w:r>
        <w:rPr>
          <w:b/>
          <w:sz w:val="22"/>
        </w:rPr>
        <w:t>EDUCATION</w:t>
      </w:r>
    </w:p>
    <w:p>
      <w:r>
        <w:t>• B.Tech, Computer Science &amp; Engineering (Data Science), NRI Institute of Technology (2024–2028) | CGPA: 9.1/10</w:t>
        <w:br/>
        <w:t>• Intermediate – 86.7% (2024)</w:t>
        <w:br/>
        <w:t>• SSC – 98.6% (2022)</w:t>
      </w:r>
    </w:p>
    <w:p>
      <w:r>
        <w:rPr>
          <w:b/>
          <w:sz w:val="22"/>
        </w:rPr>
        <w:t>TECHNICAL SKILLS</w:t>
      </w:r>
    </w:p>
    <w:p>
      <w:r>
        <w:t>Python • SQL • Machine Learning • Data Analysis • Pandas • NumPy • Scikit-learn • Git/GitHub • MS Excel • Problem Solving</w:t>
      </w:r>
    </w:p>
    <w:p>
      <w:r>
        <w:rPr>
          <w:b/>
          <w:sz w:val="22"/>
        </w:rPr>
        <w:t>PROJECTS</w:t>
      </w:r>
    </w:p>
    <w:p>
      <w:r>
        <w:t>• Parkinson's Disease Prediction using Machine Learning – Built and evaluated an ML model using Python, Scikit-learn and a Kaggle dataset; performed preprocessing, training and prediction.</w:t>
        <w:br/>
        <w:t>• Email Automation – Developed a Python application for automated email delivery using SMTP.</w:t>
        <w:br/>
        <w:t>• Google Text-to-Speech – Built a Python application converting text into speech using gTTS.</w:t>
      </w:r>
    </w:p>
    <w:p>
      <w:r>
        <w:rPr>
          <w:b/>
          <w:sz w:val="22"/>
        </w:rPr>
        <w:t>CERTIFICATIONS</w:t>
      </w:r>
    </w:p>
    <w:p>
      <w:r>
        <w:t>• Salesforce Agentforce Specialist</w:t>
        <w:br/>
        <w:t>• Deloitte Data Analytics Virtual Job Simulation</w:t>
        <w:br/>
        <w:t>• Infosys Springboard – C Programming &amp; Cloud Computing</w:t>
        <w:br/>
        <w:t>• Google × Kaggle AI Agents Intensive</w:t>
        <w:br/>
        <w:t>• Bharatiya Antariksh Hackathon Participant</w:t>
        <w:br/>
        <w:t>• IBM/GenAI Workshops</w:t>
      </w:r>
    </w:p>
    <w:p>
      <w:r>
        <w:rPr>
          <w:b/>
          <w:sz w:val="22"/>
        </w:rPr>
        <w:t>LEADERSHIP &amp; ACHIEVEMENTS</w:t>
      </w:r>
    </w:p>
    <w:p>
      <w:r>
        <w:t>• Class Representative</w:t>
        <w:br/>
        <w:t>• Smart India Hackathon 2025 – Round 2 Participant</w:t>
        <w:br/>
        <w:t>• NSS Cyber Awareness Speaker</w:t>
        <w:br/>
        <w:t>• Viksit Bharat Youth Leaders Dialogue – Interview Round</w:t>
        <w:br/>
        <w:t>• Communication Skills Competition – Prize Winner</w:t>
      </w:r>
    </w:p>
    <w:p>
      <w:r>
        <w:rPr>
          <w:b/>
          <w:sz w:val="22"/>
        </w:rPr>
        <w:t>LANGUAGES</w:t>
      </w:r>
    </w:p>
    <w:p>
      <w:r>
        <w:t>English (Fluent) • Telugu (Native) • Hindi (Basic)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